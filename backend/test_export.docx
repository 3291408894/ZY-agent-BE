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color w:val="808080"/>
          <w:sz w:val="18"/>
        </w:rPr>
        <w:t>┌────────────────── 密封线内不要答题 ──────────────────┐</w:t>
      </w:r>
    </w:p>
    <w:p>
      <w:pPr>
        <w:jc w:val="left"/>
      </w:pPr>
      <w:r>
        <w:rPr>
          <w:color w:val="808080"/>
          <w:sz w:val="20"/>
        </w:rPr>
        <w:t>学校：_______________    班级：_______________</w:t>
        <w:br/>
      </w:r>
      <w:r>
        <w:rPr>
          <w:color w:val="808080"/>
          <w:sz w:val="20"/>
        </w:rPr>
        <w:t>姓名：_______________    学号：_______________</w:t>
        <w:br/>
      </w:r>
    </w:p>
    <w:p>
      <w:r>
        <w:rPr>
          <w:color w:val="808080"/>
          <w:sz w:val="18"/>
        </w:rPr>
        <w:t>└──────────────────────────────────────────────────────┘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36"/>
        </w:rPr>
        <w:t>高一数学单元测试-集合与函数</w:t>
      </w:r>
    </w:p>
    <w:p>
      <w:pPr>
        <w:jc w:val="center"/>
      </w:pPr>
      <w:r>
        <w:rPr>
          <w:sz w:val="22"/>
        </w:rPr>
        <w:t>学科：数学　　年级：高一　　考试类型：单元测试</w:t>
        <w:br/>
      </w:r>
      <w:r>
        <w:rPr>
          <w:sz w:val="22"/>
        </w:rPr>
        <w:t>总分：100分　　考试时间：90分钟</w:t>
        <w:br/>
      </w:r>
    </w:p>
    <w:p>
      <w:r>
        <w:rPr>
          <w:b/>
          <w:sz w:val="20"/>
        </w:rPr>
        <w:t>【考生须知】</w:t>
      </w:r>
    </w:p>
    <w:p>
      <w:r>
        <w:rPr>
          <w:sz w:val="20"/>
        </w:rPr>
        <w:t>1. 本试卷分选择题、填空题和解答题三部分，共100分，考试时间90分钟。</w:t>
        <w:br/>
        <w:t>2. 答卷前，考生务必将自己的姓名、准考证号填写在答题卡上。</w:t>
        <w:br/>
        <w:t>3. 选择题须用2B铅笔填涂，解答题须用黑色签字笔书写，保持卷面整洁。</w:t>
        <w:br/>
        <w:t>4. 考试结束后，将本试卷和答题卡一并交回。</w:t>
      </w:r>
    </w:p>
    <w:p>
      <w:r>
        <w:rPr>
          <w:b/>
          <w:sz w:val="28"/>
        </w:rPr>
        <w:t>一、选择题（本大题共8小题，每小题5分，共40分。在每小题给出的四个选项中，只有一项是符合题目要求的）</w:t>
      </w:r>
    </w:p>
    <w:p>
      <w:r>
        <w:rPr>
          <w:i/>
          <w:sz w:val="20"/>
        </w:rPr>
        <w:t>请选出各题中唯一正确的答案，并将答题卡上对应题目的选项涂黑。</w:t>
      </w:r>
    </w:p>
    <w:p>
      <w:r>
        <w:rPr>
          <w:sz w:val="24"/>
        </w:rPr>
        <w:t>1. 已知集合A={1,2,3,4}，B={2,3,5,6}，则A∩B等于（ ） （5分）</w:t>
      </w:r>
    </w:p>
    <w:p>
      <w:r>
        <w:rPr>
          <w:sz w:val="24"/>
        </w:rPr>
        <w:t xml:space="preserve">    A. {1,4}</w:t>
      </w:r>
      <w:r>
        <w:rPr>
          <w:sz w:val="24"/>
        </w:rPr>
        <w:t xml:space="preserve">        B. {2,3}</w:t>
      </w:r>
      <w:r>
        <w:br/>
      </w:r>
      <w:r>
        <w:rPr>
          <w:sz w:val="24"/>
        </w:rPr>
        <w:t xml:space="preserve">    C. {5,6}</w:t>
      </w:r>
      <w:r>
        <w:rPr>
          <w:sz w:val="24"/>
        </w:rPr>
        <w:t xml:space="preserve">        D. {1,4,5,6}</w:t>
      </w:r>
      <w:r>
        <w:br/>
      </w:r>
    </w:p>
    <w:p>
      <w:r>
        <w:rPr>
          <w:sz w:val="24"/>
        </w:rPr>
        <w:t>2. 函数f(x)=√(x-2) + 1/(x-5)的定义域为（ ） （5分）</w:t>
      </w:r>
    </w:p>
    <w:p>
      <w:r>
        <w:rPr>
          <w:sz w:val="24"/>
        </w:rPr>
        <w:t xml:space="preserve">    A. [2,5)∪(5,+∞)</w:t>
      </w:r>
      <w:r>
        <w:rPr>
          <w:sz w:val="24"/>
        </w:rPr>
        <w:t xml:space="preserve">        B. (2,+∞)</w:t>
      </w:r>
      <w:r>
        <w:br/>
      </w:r>
      <w:r>
        <w:rPr>
          <w:sz w:val="24"/>
        </w:rPr>
        <w:t xml:space="preserve">    C. [2,+∞)</w:t>
      </w:r>
      <w:r>
        <w:rPr>
          <w:sz w:val="24"/>
        </w:rPr>
        <w:t xml:space="preserve">        D. (2,5)∪(5,+∞)</w:t>
      </w:r>
      <w:r>
        <w:br/>
      </w:r>
    </w:p>
    <w:p>
      <w:r>
        <w:rPr>
          <w:sz w:val="24"/>
        </w:rPr>
        <w:t>3. 下列函数中，在R上为增函数的是（ ） （5分）</w:t>
      </w:r>
    </w:p>
    <w:p>
      <w:r>
        <w:rPr>
          <w:sz w:val="24"/>
        </w:rPr>
        <w:t xml:space="preserve">    A. f(x)=-x</w:t>
      </w:r>
      <w:r>
        <w:rPr>
          <w:sz w:val="24"/>
        </w:rPr>
        <w:t xml:space="preserve">        B. f(x)=x²</w:t>
      </w:r>
      <w:r>
        <w:br/>
      </w:r>
      <w:r>
        <w:rPr>
          <w:sz w:val="24"/>
        </w:rPr>
        <w:t xml:space="preserve">    C. f(x)=x³</w:t>
      </w:r>
      <w:r>
        <w:rPr>
          <w:sz w:val="24"/>
        </w:rPr>
        <w:t xml:space="preserve">        D. f(x)=1/x</w:t>
      </w:r>
      <w:r>
        <w:br/>
      </w:r>
    </w:p>
    <w:p>
      <w:r>
        <w:rPr>
          <w:sz w:val="24"/>
        </w:rPr>
        <w:t>4. 设全集U={x∈N | x≤6}，集合A={1,3}，B={3,4,5}，则(∁UA)∩B等于（ ） （5分）</w:t>
      </w:r>
    </w:p>
    <w:p>
      <w:r>
        <w:rPr>
          <w:sz w:val="24"/>
        </w:rPr>
        <w:t xml:space="preserve">    A. {3}</w:t>
      </w:r>
      <w:r>
        <w:rPr>
          <w:sz w:val="24"/>
        </w:rPr>
        <w:t xml:space="preserve">        B. {4,5}</w:t>
      </w:r>
      <w:r>
        <w:br/>
      </w:r>
      <w:r>
        <w:rPr>
          <w:sz w:val="24"/>
        </w:rPr>
        <w:t xml:space="preserve">    C. {1,4,5}</w:t>
      </w:r>
      <w:r>
        <w:rPr>
          <w:sz w:val="24"/>
        </w:rPr>
        <w:t xml:space="preserve">        D. {2,4,5,6}</w:t>
      </w:r>
      <w:r>
        <w:br/>
      </w:r>
    </w:p>
    <w:p>
      <w:r>
        <w:rPr>
          <w:sz w:val="24"/>
        </w:rPr>
        <w:t>5. 函数f(x)=x|x|的奇偶性和单调性分别是（ ） （5分）</w:t>
      </w:r>
    </w:p>
    <w:p>
      <w:r>
        <w:rPr>
          <w:sz w:val="24"/>
        </w:rPr>
        <w:t xml:space="preserve">    A. 奇函数，在R上是增函数</w:t>
      </w:r>
      <w:r>
        <w:rPr>
          <w:sz w:val="24"/>
        </w:rPr>
        <w:t xml:space="preserve">        B. 偶函数，在R上是增函数</w:t>
      </w:r>
      <w:r>
        <w:br/>
      </w:r>
      <w:r>
        <w:rPr>
          <w:sz w:val="24"/>
        </w:rPr>
        <w:t xml:space="preserve">    C. 奇函数，在R上是减函数</w:t>
      </w:r>
      <w:r>
        <w:rPr>
          <w:sz w:val="24"/>
        </w:rPr>
        <w:t xml:space="preserve">        D. 偶函数，在R上是减函数</w:t>
      </w:r>
      <w:r>
        <w:br/>
      </w:r>
    </w:p>
    <w:p>
      <w:r>
        <w:rPr>
          <w:sz w:val="24"/>
        </w:rPr>
        <w:t>6. 函数f(x)=2x/(x+1)（x∈[0,3]）的值域为（ ） （5分）</w:t>
      </w:r>
    </w:p>
    <w:p>
      <w:r>
        <w:rPr>
          <w:sz w:val="24"/>
        </w:rPr>
        <w:t xml:space="preserve">    A. [0,3/2]</w:t>
      </w:r>
      <w:r>
        <w:rPr>
          <w:sz w:val="24"/>
        </w:rPr>
        <w:t xml:space="preserve">        B. [0,2)</w:t>
      </w:r>
      <w:r>
        <w:br/>
      </w:r>
      <w:r>
        <w:rPr>
          <w:sz w:val="24"/>
        </w:rPr>
        <w:t xml:space="preserve">    C. [0,3/2)</w:t>
      </w:r>
      <w:r>
        <w:rPr>
          <w:sz w:val="24"/>
        </w:rPr>
        <w:t xml:space="preserve">        D. [0,2]</w:t>
      </w:r>
      <w:r>
        <w:br/>
      </w:r>
    </w:p>
    <w:p>
      <w:r>
        <w:rPr>
          <w:sz w:val="24"/>
        </w:rPr>
        <w:t>7. 已知f(x)是定义在R上的减函数，且满足f(2a-1)&lt;f(a+3)，则实数a的取值范围是（ ） （5分）</w:t>
      </w:r>
    </w:p>
    <w:p>
      <w:r>
        <w:rPr>
          <w:sz w:val="24"/>
        </w:rPr>
        <w:t xml:space="preserve">    A. a&lt;4</w:t>
      </w:r>
      <w:r>
        <w:rPr>
          <w:sz w:val="24"/>
        </w:rPr>
        <w:t xml:space="preserve">        B. a&gt;4</w:t>
      </w:r>
      <w:r>
        <w:br/>
      </w:r>
      <w:r>
        <w:rPr>
          <w:sz w:val="24"/>
        </w:rPr>
        <w:t xml:space="preserve">    C. a&lt;-4</w:t>
      </w:r>
      <w:r>
        <w:rPr>
          <w:sz w:val="24"/>
        </w:rPr>
        <w:t xml:space="preserve">        D. a&gt;-4</w:t>
      </w:r>
      <w:r>
        <w:br/>
      </w:r>
    </w:p>
    <w:p>
      <w:r>
        <w:rPr>
          <w:sz w:val="24"/>
        </w:rPr>
        <w:t>8. 已知定义在R上的奇函数f(x)在[0,+∞)上单调递增，且f(2)=0，则不等式f(x-1)&lt;0的解集为（ ） （5分）</w:t>
      </w:r>
    </w:p>
    <w:p>
      <w:r>
        <w:rPr>
          <w:sz w:val="24"/>
        </w:rPr>
        <w:t xml:space="preserve">    A. (-∞,-1)∪(3,+∞)</w:t>
      </w:r>
      <w:r>
        <w:rPr>
          <w:sz w:val="24"/>
        </w:rPr>
        <w:t xml:space="preserve">        B. (-∞,1)∪(1,3)</w:t>
      </w:r>
      <w:r>
        <w:br/>
      </w:r>
      <w:r>
        <w:rPr>
          <w:sz w:val="24"/>
        </w:rPr>
        <w:t xml:space="preserve">    C. (-1,1)∪(3,+∞)</w:t>
      </w:r>
      <w:r>
        <w:rPr>
          <w:sz w:val="24"/>
        </w:rPr>
        <w:t xml:space="preserve">        D. (-∞,-1)∪(1,3)</w:t>
      </w:r>
      <w:r>
        <w:br/>
      </w:r>
    </w:p>
    <w:p>
      <w:r>
        <w:rPr>
          <w:b/>
          <w:sz w:val="28"/>
        </w:rPr>
        <w:t>二、填空题（本大题共4小题，每小题5分，共20分。把答案填在答题卡相应横线上）</w:t>
      </w:r>
    </w:p>
    <w:p>
      <w:r>
        <w:rPr>
          <w:i/>
          <w:sz w:val="20"/>
        </w:rPr>
        <w:t>请将答案直接填写在题中的横线上。</w:t>
      </w:r>
    </w:p>
    <w:p>
      <w:r>
        <w:rPr>
          <w:sz w:val="24"/>
        </w:rPr>
        <w:t>9. 用列举法表示集合{x|x是小于10的正奇数}：________ （5分）</w:t>
      </w:r>
    </w:p>
    <w:p>
      <w:r>
        <w:rPr>
          <w:sz w:val="24"/>
        </w:rPr>
        <w:t>10. 已知函数f(x)的定义域为[0,4]，则函数g(x)=f(x+1)的定义域为________ （5分）</w:t>
      </w:r>
    </w:p>
    <w:p>
      <w:r>
        <w:rPr>
          <w:sz w:val="24"/>
        </w:rPr>
        <w:t>11. 已知f(x)是一次函数，且满足3f(x+1)-2f(x-1)=2x+17，则f(x)=________ （5分）</w:t>
      </w:r>
    </w:p>
    <w:p>
      <w:r>
        <w:rPr>
          <w:sz w:val="24"/>
        </w:rPr>
        <w:t>12. 已知定义在R上的偶函数f(x)在[0,+∞)上是增函数，且f(1)=0，则不等式f(log₂x)&lt;0的解集为________ （5分）</w:t>
      </w:r>
    </w:p>
    <w:p>
      <w:r>
        <w:rPr>
          <w:b/>
          <w:sz w:val="28"/>
        </w:rPr>
        <w:t>三、解答题（本大题共4小题，每小题10分，共40分。解答应写出文字说明、证明过程或演算步骤）</w:t>
      </w:r>
    </w:p>
    <w:p>
      <w:r>
        <w:rPr>
          <w:i/>
          <w:sz w:val="20"/>
        </w:rPr>
        <w:t>请在答题卡指定区域内作答，解答时应写出必要的文字说明、证明过程或演算步骤。</w:t>
      </w:r>
    </w:p>
    <w:p>
      <w:r>
        <w:rPr>
          <w:sz w:val="24"/>
        </w:rPr>
        <w:t>13. 已知集合A={x|x²-3x+2=0}，B={x|0&lt;x&lt;5, x∈N}。</w:t>
        <w:br/>
        <w:t>(1) 求A∪B；</w:t>
        <w:br/>
        <w:t>(2) 求(∁RA)∩B。 （10分）</w:t>
      </w:r>
    </w:p>
    <w:p>
      <w:r>
        <w:rPr>
          <w:sz w:val="24"/>
        </w:rPr>
        <w:t>14. 已知函数f(x)=(2x-1)/(x+1)，x∈[0,3]。</w:t>
        <w:br/>
        <w:t>(1) 判断函数f(x)在区间[0,3]上的单调性，并用定义证明；</w:t>
        <w:br/>
        <w:t>(2) 求函数f(x)的值域。 （10分）</w:t>
      </w:r>
    </w:p>
    <w:p>
      <w:r>
        <w:rPr>
          <w:sz w:val="24"/>
        </w:rPr>
        <w:t>15. 已知函数f(x)是定义在R上的奇函数，当x≥0时，f(x)=x²-2x。</w:t>
        <w:br/>
        <w:t>(1) 求函数f(x)的解析式；</w:t>
        <w:br/>
        <w:t>(2) 若f(a)&gt;-1，求实数a的取值范围。 （10分）</w:t>
      </w:r>
    </w:p>
    <w:p>
      <w:r>
        <w:rPr>
          <w:sz w:val="24"/>
        </w:rPr>
        <w:t>16. 已知函数f(x)对任意实数a,b∈R，都有f(a+b)=f(a)+f(b)-1，且当x&gt;0时，f(x)&gt;1。</w:t>
        <w:br/>
        <w:t>(1) 求f(0)的值；</w:t>
        <w:br/>
        <w:t>(2) 证明：f(x)在R上是增函数；</w:t>
        <w:br/>
        <w:t>(3) 若f(1)=2，解不等式f(2x²-x-1)&lt;5。 （10分）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参考答案与评分标准</w:t>
      </w:r>
    </w:p>
    <w:p>
      <w:r>
        <w:rPr>
          <w:sz w:val="22"/>
        </w:rPr>
        <w:t>1. B （5分）</w:t>
      </w:r>
    </w:p>
    <w:p>
      <w:r>
        <w:rPr>
          <w:sz w:val="22"/>
        </w:rPr>
        <w:t>2. A （5分）</w:t>
      </w:r>
    </w:p>
    <w:p>
      <w:r>
        <w:rPr>
          <w:sz w:val="22"/>
        </w:rPr>
        <w:t>3. C （5分）</w:t>
      </w:r>
    </w:p>
    <w:p>
      <w:r>
        <w:rPr>
          <w:sz w:val="22"/>
        </w:rPr>
        <w:t>4. B （5分）</w:t>
      </w:r>
    </w:p>
    <w:p>
      <w:r>
        <w:rPr>
          <w:sz w:val="22"/>
        </w:rPr>
        <w:t>5. A （5分）</w:t>
      </w:r>
    </w:p>
    <w:p>
      <w:r>
        <w:rPr>
          <w:sz w:val="22"/>
        </w:rPr>
        <w:t>6. A （5分）</w:t>
      </w:r>
    </w:p>
    <w:p>
      <w:r>
        <w:rPr>
          <w:sz w:val="22"/>
        </w:rPr>
        <w:t>7. B （5分）</w:t>
      </w:r>
    </w:p>
    <w:p>
      <w:r>
        <w:rPr>
          <w:sz w:val="22"/>
        </w:rPr>
        <w:t>8. D （5分）</w:t>
      </w:r>
    </w:p>
    <w:p>
      <w:r>
        <w:rPr>
          <w:sz w:val="22"/>
        </w:rPr>
        <w:t>9. {1,3,5,7,9} （5分）</w:t>
      </w:r>
    </w:p>
    <w:p>
      <w:r>
        <w:rPr>
          <w:sz w:val="22"/>
        </w:rPr>
        <w:t>10. [-1,3] （5分）</w:t>
      </w:r>
    </w:p>
    <w:p>
      <w:r>
        <w:rPr>
          <w:sz w:val="22"/>
        </w:rPr>
        <w:t>11. 2x+7 （5分）</w:t>
      </w:r>
    </w:p>
    <w:p>
      <w:r>
        <w:rPr>
          <w:sz w:val="22"/>
        </w:rPr>
        <w:t>12. (1/2, 2) （5分）</w:t>
      </w:r>
    </w:p>
    <w:p>
      <w:r>
        <w:rPr>
          <w:sz w:val="22"/>
        </w:rPr>
        <w:t>13. (1) {1,2,3,4}  (2) {3,4} （10分）</w:t>
      </w:r>
    </w:p>
    <w:p>
      <w:r>
        <w:rPr>
          <w:sz w:val="22"/>
        </w:rPr>
        <w:t>14. (1) 单调递增，证明见解析  (2) [-1, 5/4] （10分）</w:t>
      </w:r>
    </w:p>
    <w:p>
      <w:r>
        <w:rPr>
          <w:sz w:val="22"/>
        </w:rPr>
        <w:t>15. (1) f(x)={x²-2x, x≥0；-x²-2x, x&lt;0}  (2) (-1-√2,1)∪(1,+∞) （10分）</w:t>
      </w:r>
    </w:p>
    <w:p>
      <w:r>
        <w:rPr>
          <w:sz w:val="22"/>
        </w:rPr>
        <w:t>16. (1) f(0)=1  (2) 见解析  (3) ((1-√41)/4, (1+√41)/4) （10分）</w:t>
      </w:r>
    </w:p>
    <w:p>
      <w:r>
        <w:rPr>
          <w:b/>
          <w:sz w:val="24"/>
        </w:rPr>
        <w:br/>
        <w:t>【评分标准】</w:t>
      </w:r>
    </w:p>
    <w:p>
      <w:r>
        <w:rPr>
          <w:sz w:val="22"/>
        </w:rPr>
        <w:t>选择题和填空题按标准答案评分，多选、错选、不选均不得分。解答题按步骤给分：第13题每小问5分；第14题第(1)问6分（判断2分、证明4分），第(2)问4分；第15题第(1)问4分，第(2)问6分；第16题第(1)问2分，第(2)问4分，第(3)问4分。具体采分点由阅卷组根据解题过程合理调整。</w:t>
      </w:r>
    </w:p>
    <w:sectPr w:rsidR="00FC693F" w:rsidRPr="0006063C" w:rsidSect="00034616">
      <w:pgSz w:w="11906" w:h="16838"/>
      <w:pgMar w:top="1134" w:right="850" w:bottom="141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